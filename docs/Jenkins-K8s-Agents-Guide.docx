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Running Jenkins Pipeline Agents as Kubernetes Pods in EKS</w:t>
      </w:r>
    </w:p>
    <w:p>
      <w:pPr>
        <w:pStyle w:val="Subtitle"/>
        <w:jc w:val="center"/>
      </w:pPr>
      <w:r>
        <w:t>Configuration Guide</w:t>
      </w:r>
    </w:p>
    <w:p/>
    <w:p>
      <w:pPr>
        <w:pStyle w:val="Heading1"/>
      </w:pPr>
      <w:r>
        <w:t>Overview</w:t>
      </w:r>
    </w:p>
    <w:p>
      <w:r>
        <w:t>When Jenkins runs in Kubernetes (EKS), pipelines don't need static VMs as build agents. Instead, each build dynamically spins up a Kubernetes pod containing the exact containers the pipeline needs (Node.js, Kaniko, Helm, etc.). The pod is created on-demand, runs the build stages, and is destroyed afterward. This eliminates idle agent costs and provides perfect isolation between builds.</w:t>
      </w:r>
    </w:p>
    <w:p>
      <w:pPr>
        <w:pStyle w:val="Heading1"/>
      </w:pPr>
      <w:r>
        <w:t>Architecture</w:t>
      </w:r>
    </w:p>
    <w:p>
      <w:r>
        <w:t>The Jenkins controller runs as a pod in EKS. When a pipeline triggers, the Kubernetes plugin calls the Kubernetes API to create an agent pod. That pod contains a JNLP container (for communication back to the controller) plus any additional containers the pipeline needs. Stages execute inside specific containers via the container() directive.</w:t>
      </w:r>
    </w:p>
    <w:p/>
    <w:p>
      <w:r>
        <w:rPr>
          <w:b/>
        </w:rPr>
        <w:t>Key communication paths:</w:t>
      </w:r>
    </w:p>
    <w:p>
      <w:pPr>
        <w:pStyle w:val="ListBullet"/>
      </w:pPr>
      <w:r>
        <w:t>Agent pods download remoting.jar from Jenkins controller on port 8080 (HTTP)</w:t>
      </w:r>
    </w:p>
    <w:p>
      <w:pPr>
        <w:pStyle w:val="ListBullet"/>
      </w:pPr>
      <w:r>
        <w:t>Agent pods connect back to the controller on port 50000 (JNLP/TCP)</w:t>
      </w:r>
    </w:p>
    <w:p>
      <w:pPr>
        <w:pStyle w:val="ListBullet"/>
      </w:pPr>
      <w:r>
        <w:t>Jenkins controller calls Kubernetes API to create/watch/delete agent pods</w:t>
      </w:r>
    </w:p>
    <w:p>
      <w:pPr>
        <w:pStyle w:val="Heading1"/>
      </w:pPr>
      <w:r>
        <w:t>Step 1: Install Jenkins with the Kubernetes Plugin (Helm)</w:t>
      </w:r>
    </w:p>
    <w:p>
      <w:r>
        <w:t>The Jenkins Helm chart (jenkinsci/jenkins) handles controller deployment and plugin installation. The most critical configuration is pinning plugin versions explicitly to avoid binary incompatibility.</w:t>
      </w:r>
    </w:p>
    <w:p/>
    <w:p>
      <w:r>
        <w:rPr>
          <w:b/>
        </w:rPr>
        <w:t>Critical jenkins-values.yaml sections:</w:t>
      </w:r>
    </w:p>
    <w:p/>
    <w:p>
      <w:pPr>
        <w:pStyle w:val="Heading2"/>
      </w:pPr>
      <w:r>
        <w:t>Plugin Pinning</w:t>
      </w:r>
    </w:p>
    <w:p>
      <w:r>
        <w:t>The kubernetes plugin depends on kubernetes-client-api which bundles the fabric8 Kubernetes Java client. If these plugins have mismatched versions, Jenkins cannot create a Kubernetes API client at all, and agent pods are never created. The error manifests as:</w:t>
      </w:r>
    </w:p>
    <w:p/>
    <w:p>
      <w:pPr>
        <w:pStyle w:val="NoSpacing"/>
      </w:pPr>
      <w:r>
        <w:rPr>
          <w:rFonts w:ascii="Consolas" w:hAnsi="Consolas"/>
          <w:sz w:val="18"/>
        </w:rPr>
        <w:t>java.lang.NoSuchMethodError: 'io.fabric8.kubernetes.client.ConfigBuilder.withMaxConcurrentRequestsPerHost(int)'</w:t>
      </w:r>
    </w:p>
    <w:p/>
    <w:p>
      <w:r>
        <w:t>Always pin versions together in installPlugins:</w:t>
      </w:r>
    </w:p>
    <w:p/>
    <w:p>
      <w:pPr>
        <w:pStyle w:val="NoSpacing"/>
      </w:pPr>
      <w:r>
        <w:rPr>
          <w:rFonts w:ascii="Consolas" w:hAnsi="Consolas"/>
          <w:sz w:val="18"/>
        </w:rPr>
        <w:t>controller:</w:t>
      </w:r>
    </w:p>
    <w:p>
      <w:pPr>
        <w:pStyle w:val="NoSpacing"/>
      </w:pPr>
      <w:r>
        <w:rPr>
          <w:rFonts w:ascii="Consolas" w:hAnsi="Consolas"/>
          <w:sz w:val="18"/>
        </w:rPr>
        <w:t xml:space="preserve">  installPlugins: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- kubernetes:4314.v5b_846cf499eb_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- workflow-aggregator:600.vb_57cdd26fdd7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- git:5.4.1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- configuration-as-code:2053.vb_0da_47381a_25</w:t>
      </w:r>
    </w:p>
    <w:p/>
    <w:p>
      <w:r>
        <w:rPr>
          <w:b/>
        </w:rPr>
        <w:t xml:space="preserve">Important: </w:t>
      </w:r>
      <w:r>
        <w:t>This was our hardest debugging issue. The agent appears "offline" with no pod ever created because Jenkins fails internally before making any Kubernetes API call.</w:t>
      </w:r>
    </w:p>
    <w:p>
      <w:pPr>
        <w:pStyle w:val="Heading2"/>
      </w:pPr>
      <w:r>
        <w:t>Agent Configuration</w:t>
      </w:r>
    </w:p>
    <w:p>
      <w:r>
        <w:t>The agent section enables dynamic pod provisioning:</w:t>
      </w:r>
    </w:p>
    <w:p/>
    <w:p>
      <w:pPr>
        <w:pStyle w:val="NoSpacing"/>
      </w:pPr>
      <w:r>
        <w:rPr>
          <w:rFonts w:ascii="Consolas" w:hAnsi="Consolas"/>
          <w:sz w:val="18"/>
        </w:rPr>
        <w:t>agent: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enabled: true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containerCap: 20        # Max concurrent agent pods</w:t>
      </w:r>
    </w:p>
    <w:p>
      <w:pPr>
        <w:pStyle w:val="NoSpacing"/>
      </w:pPr>
      <w:r>
        <w:rPr>
          <w:rFonts w:ascii="Consolas" w:hAnsi="Consolas"/>
          <w:sz w:val="18"/>
        </w:rPr>
        <w:t xml:space="preserve">  podTemplates: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workshop-agent-small: |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- name: workshop-agent-small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label: workshop-agent-small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serviceAccount: jenkins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containers: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- name: jnlp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image: jenkins/inbound-agent:3384.v60d89463d9e0-1</w:t>
      </w:r>
    </w:p>
    <w:p>
      <w:pPr>
        <w:pStyle w:val="Heading1"/>
      </w:pPr>
      <w:r>
        <w:t>Step 2: Configure the Kubernetes Cloud</w:t>
      </w:r>
    </w:p>
    <w:p>
      <w:r>
        <w:t>The Helm chart automatically configures the Kubernetes cloud when agent.enabled=true. If configuring manually (or the Helm chart cloud config failed), use the Jenkins Script Console at /script:</w:t>
      </w:r>
    </w:p>
    <w:p/>
    <w:p>
      <w:pPr>
        <w:pStyle w:val="NoSpacing"/>
      </w:pPr>
      <w:r>
        <w:rPr>
          <w:rFonts w:ascii="Consolas" w:hAnsi="Consolas"/>
          <w:sz w:val="18"/>
        </w:rPr>
        <w:t>def j = jenkins.model.Jenkins.get()</w:t>
      </w:r>
    </w:p>
    <w:p>
      <w:pPr>
        <w:pStyle w:val="NoSpacing"/>
      </w:pPr>
      <w:r>
        <w:rPr>
          <w:rFonts w:ascii="Consolas" w:hAnsi="Consolas"/>
          <w:sz w:val="18"/>
        </w:rPr>
        <w:t>def c = new org.csanchez.jenkins.plugins.kubernetes.KubernetesCloud("eks-k8s")</w:t>
      </w:r>
    </w:p>
    <w:p>
      <w:pPr>
        <w:pStyle w:val="NoSpacing"/>
      </w:pPr>
      <w:r>
        <w:rPr>
          <w:rFonts w:ascii="Consolas" w:hAnsi="Consolas"/>
          <w:sz w:val="18"/>
        </w:rPr>
        <w:t>c.setServerUrl("")  // empty = auto-detect in-cluster</w:t>
      </w:r>
    </w:p>
    <w:p>
      <w:pPr>
        <w:pStyle w:val="NoSpacing"/>
      </w:pPr>
      <w:r>
        <w:rPr>
          <w:rFonts w:ascii="Consolas" w:hAnsi="Consolas"/>
          <w:sz w:val="18"/>
        </w:rPr>
        <w:t>c.setNamespace("jenkins")</w:t>
      </w:r>
    </w:p>
    <w:p>
      <w:pPr>
        <w:pStyle w:val="NoSpacing"/>
      </w:pPr>
      <w:r>
        <w:rPr>
          <w:rFonts w:ascii="Consolas" w:hAnsi="Consolas"/>
          <w:sz w:val="18"/>
        </w:rPr>
        <w:t>c.setJenkinsUrl("http://jenkins.jenkins.svc.cluster.local:8080")</w:t>
      </w:r>
    </w:p>
    <w:p>
      <w:pPr>
        <w:pStyle w:val="NoSpacing"/>
      </w:pPr>
      <w:r>
        <w:rPr>
          <w:rFonts w:ascii="Consolas" w:hAnsi="Consolas"/>
          <w:sz w:val="18"/>
        </w:rPr>
        <w:t>c.setJenkinsTunnel("jenkins-agent.jenkins.svc.cluster.local:50000")</w:t>
      </w:r>
    </w:p>
    <w:p>
      <w:pPr>
        <w:pStyle w:val="NoSpacing"/>
      </w:pPr>
      <w:r>
        <w:rPr>
          <w:rFonts w:ascii="Consolas" w:hAnsi="Consolas"/>
          <w:sz w:val="18"/>
        </w:rPr>
        <w:t>c.setContainerCapStr("20")</w:t>
      </w:r>
    </w:p>
    <w:p>
      <w:pPr>
        <w:pStyle w:val="NoSpacing"/>
      </w:pPr>
      <w:r>
        <w:rPr>
          <w:rFonts w:ascii="Consolas" w:hAnsi="Consolas"/>
          <w:sz w:val="18"/>
        </w:rPr>
        <w:t>j.clouds.add(c)</w:t>
      </w:r>
    </w:p>
    <w:p>
      <w:pPr>
        <w:pStyle w:val="NoSpacing"/>
      </w:pPr>
      <w:r>
        <w:rPr>
          <w:rFonts w:ascii="Consolas" w:hAnsi="Consolas"/>
          <w:sz w:val="18"/>
        </w:rPr>
        <w:t>j.save()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Jenkins URL</w:t>
            </w:r>
          </w:p>
        </w:tc>
        <w:tc>
          <w:tcPr>
            <w:tcW w:type="dxa" w:w="2880"/>
          </w:tcPr>
          <w:p>
            <w:r>
              <w:t>http://jenkins.jenkins.svc.cluster.local:8080</w:t>
            </w:r>
          </w:p>
        </w:tc>
        <w:tc>
          <w:tcPr>
            <w:tcW w:type="dxa" w:w="2880"/>
          </w:tcPr>
          <w:p>
            <w:r>
              <w:t>Agent pods download remoting.jar from here</w:t>
            </w:r>
          </w:p>
        </w:tc>
      </w:tr>
      <w:tr>
        <w:tc>
          <w:tcPr>
            <w:tcW w:type="dxa" w:w="2880"/>
          </w:tcPr>
          <w:p>
            <w:r>
              <w:t>Jenkins Tunnel</w:t>
            </w:r>
          </w:p>
        </w:tc>
        <w:tc>
          <w:tcPr>
            <w:tcW w:type="dxa" w:w="2880"/>
          </w:tcPr>
          <w:p>
            <w:r>
              <w:t>jenkins-agent.jenkins.svc.cluster.local:50000</w:t>
            </w:r>
          </w:p>
        </w:tc>
        <w:tc>
          <w:tcPr>
            <w:tcW w:type="dxa" w:w="2880"/>
          </w:tcPr>
          <w:p>
            <w:r>
              <w:t>Agent JNLP connection back to controller</w:t>
            </w:r>
          </w:p>
        </w:tc>
      </w:tr>
    </w:tbl>
    <w:p>
      <w:pPr>
        <w:pStyle w:val="Heading1"/>
      </w:pPr>
      <w:r>
        <w:t>Step 3: RBAC ? Let Jenkins Create Pods</w:t>
      </w:r>
    </w:p>
    <w:p>
      <w:r>
        <w:t>The Jenkins controller's ServiceAccount needs permission to create, watch, and delete pods in the agent namespace. Without this, the Kubernetes API returns 403 and no agent pod is scheduled.</w:t>
      </w:r>
    </w:p>
    <w:p/>
    <w:p>
      <w:r>
        <w:t>Apply the following manifest (jenkins-agent-rbac.yaml):</w:t>
      </w:r>
    </w:p>
    <w:p/>
    <w:p>
      <w:pPr>
        <w:pStyle w:val="NoSpacing"/>
      </w:pPr>
      <w:r>
        <w:rPr>
          <w:rFonts w:ascii="Consolas" w:hAnsi="Consolas"/>
          <w:sz w:val="18"/>
        </w:rPr>
        <w:t>apiVersion: v1</w:t>
      </w:r>
    </w:p>
    <w:p>
      <w:pPr>
        <w:pStyle w:val="NoSpacing"/>
      </w:pPr>
      <w:r>
        <w:rPr>
          <w:rFonts w:ascii="Consolas" w:hAnsi="Consolas"/>
          <w:sz w:val="18"/>
        </w:rPr>
        <w:t>kind: ServiceAccount</w:t>
      </w:r>
    </w:p>
    <w:p>
      <w:pPr>
        <w:pStyle w:val="NoSpacing"/>
      </w:pPr>
      <w:r>
        <w:rPr>
          <w:rFonts w:ascii="Consolas" w:hAnsi="Consolas"/>
          <w:sz w:val="18"/>
        </w:rPr>
        <w:t>metadata:</w:t>
      </w:r>
    </w:p>
    <w:p>
      <w:pPr>
        <w:pStyle w:val="NoSpacing"/>
      </w:pPr>
      <w:r>
        <w:rPr>
          <w:rFonts w:ascii="Consolas" w:hAnsi="Consolas"/>
          <w:sz w:val="18"/>
        </w:rPr>
        <w:t xml:space="preserve">  name: jenkins</w:t>
      </w:r>
    </w:p>
    <w:p>
      <w:pPr>
        <w:pStyle w:val="NoSpacing"/>
      </w:pPr>
      <w:r>
        <w:rPr>
          <w:rFonts w:ascii="Consolas" w:hAnsi="Consolas"/>
          <w:sz w:val="18"/>
        </w:rPr>
        <w:t xml:space="preserve">  namespace: jenkins</w:t>
      </w:r>
    </w:p>
    <w:p>
      <w:pPr>
        <w:pStyle w:val="NoSpacing"/>
      </w:pPr>
      <w:r>
        <w:rPr>
          <w:rFonts w:ascii="Consolas" w:hAnsi="Consolas"/>
          <w:sz w:val="18"/>
        </w:rPr>
        <w:t>---</w:t>
      </w:r>
    </w:p>
    <w:p>
      <w:pPr>
        <w:pStyle w:val="NoSpacing"/>
      </w:pPr>
      <w:r>
        <w:rPr>
          <w:rFonts w:ascii="Consolas" w:hAnsi="Consolas"/>
          <w:sz w:val="18"/>
        </w:rPr>
        <w:t>apiVersion: rbac.authorization.k8s.io/v1</w:t>
      </w:r>
    </w:p>
    <w:p>
      <w:pPr>
        <w:pStyle w:val="NoSpacing"/>
      </w:pPr>
      <w:r>
        <w:rPr>
          <w:rFonts w:ascii="Consolas" w:hAnsi="Consolas"/>
          <w:sz w:val="18"/>
        </w:rPr>
        <w:t>kind: Role</w:t>
      </w:r>
    </w:p>
    <w:p>
      <w:pPr>
        <w:pStyle w:val="NoSpacing"/>
      </w:pPr>
      <w:r>
        <w:rPr>
          <w:rFonts w:ascii="Consolas" w:hAnsi="Consolas"/>
          <w:sz w:val="18"/>
        </w:rPr>
        <w:t>metadata:</w:t>
      </w:r>
    </w:p>
    <w:p>
      <w:pPr>
        <w:pStyle w:val="NoSpacing"/>
      </w:pPr>
      <w:r>
        <w:rPr>
          <w:rFonts w:ascii="Consolas" w:hAnsi="Consolas"/>
          <w:sz w:val="18"/>
        </w:rPr>
        <w:t xml:space="preserve">  name: jenkins-agent-manager</w:t>
      </w:r>
    </w:p>
    <w:p>
      <w:pPr>
        <w:pStyle w:val="NoSpacing"/>
      </w:pPr>
      <w:r>
        <w:rPr>
          <w:rFonts w:ascii="Consolas" w:hAnsi="Consolas"/>
          <w:sz w:val="18"/>
        </w:rPr>
        <w:t xml:space="preserve">  namespace: jenkins</w:t>
      </w:r>
    </w:p>
    <w:p>
      <w:pPr>
        <w:pStyle w:val="NoSpacing"/>
      </w:pPr>
      <w:r>
        <w:rPr>
          <w:rFonts w:ascii="Consolas" w:hAnsi="Consolas"/>
          <w:sz w:val="18"/>
        </w:rPr>
        <w:t>rules: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apiGroups: [""]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resources: ["pods", "pods/log", "pods/exec", "events",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"secrets", "configmaps", "persistentvolumeclaims"]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verbs: ["create", "delete", "deletecollection", "get",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"list", "patch", "update", "watch"]</w:t>
      </w:r>
    </w:p>
    <w:p>
      <w:pPr>
        <w:pStyle w:val="NoSpacing"/>
      </w:pPr>
      <w:r>
        <w:rPr>
          <w:rFonts w:ascii="Consolas" w:hAnsi="Consolas"/>
          <w:sz w:val="18"/>
        </w:rPr>
        <w:t>---</w:t>
      </w:r>
    </w:p>
    <w:p>
      <w:pPr>
        <w:pStyle w:val="NoSpacing"/>
      </w:pPr>
      <w:r>
        <w:rPr>
          <w:rFonts w:ascii="Consolas" w:hAnsi="Consolas"/>
          <w:sz w:val="18"/>
        </w:rPr>
        <w:t>apiVersion: rbac.authorization.k8s.io/v1</w:t>
      </w:r>
    </w:p>
    <w:p>
      <w:pPr>
        <w:pStyle w:val="NoSpacing"/>
      </w:pPr>
      <w:r>
        <w:rPr>
          <w:rFonts w:ascii="Consolas" w:hAnsi="Consolas"/>
          <w:sz w:val="18"/>
        </w:rPr>
        <w:t>kind: RoleBinding</w:t>
      </w:r>
    </w:p>
    <w:p>
      <w:pPr>
        <w:pStyle w:val="NoSpacing"/>
      </w:pPr>
      <w:r>
        <w:rPr>
          <w:rFonts w:ascii="Consolas" w:hAnsi="Consolas"/>
          <w:sz w:val="18"/>
        </w:rPr>
        <w:t>metadata:</w:t>
      </w:r>
    </w:p>
    <w:p>
      <w:pPr>
        <w:pStyle w:val="NoSpacing"/>
      </w:pPr>
      <w:r>
        <w:rPr>
          <w:rFonts w:ascii="Consolas" w:hAnsi="Consolas"/>
          <w:sz w:val="18"/>
        </w:rPr>
        <w:t xml:space="preserve">  name: jenkins-agent-manager-binding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namespace: jenkins</w:t>
      </w:r>
    </w:p>
    <w:p>
      <w:pPr>
        <w:pStyle w:val="NoSpacing"/>
      </w:pPr>
      <w:r>
        <w:rPr>
          <w:rFonts w:ascii="Consolas" w:hAnsi="Consolas"/>
          <w:sz w:val="18"/>
        </w:rPr>
        <w:t>subjects: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kind: ServiceAccount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name: jenkins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namespace: jenkins</w:t>
      </w:r>
    </w:p>
    <w:p>
      <w:pPr>
        <w:pStyle w:val="NoSpacing"/>
      </w:pPr>
      <w:r>
        <w:rPr>
          <w:rFonts w:ascii="Consolas" w:hAnsi="Consolas"/>
          <w:sz w:val="18"/>
        </w:rPr>
        <w:t>roleRef: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apiGroup: rbac.authorization.k8s.io</w:t>
      </w:r>
    </w:p>
    <w:p>
      <w:pPr>
        <w:pStyle w:val="NoSpacing"/>
      </w:pPr>
      <w:r>
        <w:rPr>
          <w:rFonts w:ascii="Consolas" w:hAnsi="Consolas"/>
          <w:sz w:val="18"/>
        </w:rPr>
        <w:t xml:space="preserve">  kind: Role</w:t>
      </w:r>
    </w:p>
    <w:p>
      <w:pPr>
        <w:pStyle w:val="NoSpacing"/>
      </w:pPr>
      <w:r>
        <w:rPr>
          <w:rFonts w:ascii="Consolas" w:hAnsi="Consolas"/>
          <w:sz w:val="18"/>
        </w:rPr>
        <w:t xml:space="preserve">  name: jenkins-agent-manager</w:t>
      </w:r>
    </w:p>
    <w:p/>
    <w:p>
      <w:r>
        <w:t>Apply with: kubectl apply -f jenkins-agent-rbac.yaml</w:t>
      </w:r>
    </w:p>
    <w:p>
      <w:pPr>
        <w:pStyle w:val="Heading1"/>
      </w:pPr>
      <w:r>
        <w:t>Step 4: Write the Jenkinsfile with Inline Pod Template</w:t>
      </w:r>
    </w:p>
    <w:p>
      <w:r>
        <w:t>Instead of relying on pre-defined pod templates in Jenkins config, define the agent pod spec directly in the Jenkinsfile. This makes the pipeline self-contained and version-controlled.</w:t>
      </w:r>
    </w:p>
    <w:p/>
    <w:p>
      <w:r>
        <w:rPr>
          <w:b/>
        </w:rPr>
        <w:t>Key patterns:</w:t>
      </w:r>
    </w:p>
    <w:p>
      <w:pPr>
        <w:pStyle w:val="ListBullet"/>
      </w:pPr>
      <w:r>
        <w:t>command: ['cat'] + tty: true ? keeps the container alive for Jenkins to exec into</w:t>
      </w:r>
    </w:p>
    <w:p>
      <w:pPr>
        <w:pStyle w:val="ListBullet"/>
      </w:pPr>
      <w:r>
        <w:t>container('name') ? switches which container in the pod runs a step</w:t>
      </w:r>
    </w:p>
    <w:p>
      <w:pPr>
        <w:pStyle w:val="ListBullet"/>
      </w:pPr>
      <w:r>
        <w:t>defaultContainer ? sets which container runs steps that don't specify one</w:t>
      </w:r>
    </w:p>
    <w:p>
      <w:pPr>
        <w:pStyle w:val="ListBullet"/>
      </w:pPr>
      <w:r>
        <w:t>The jnlp container is added automatically by the Kubernetes plugin</w:t>
      </w:r>
    </w:p>
    <w:p/>
    <w:p>
      <w:r>
        <w:t>Example Jenkinsfile:</w:t>
      </w:r>
    </w:p>
    <w:p/>
    <w:p>
      <w:pPr>
        <w:pStyle w:val="NoSpacing"/>
      </w:pPr>
      <w:r>
        <w:rPr>
          <w:rFonts w:ascii="Consolas" w:hAnsi="Consolas"/>
          <w:sz w:val="18"/>
        </w:rPr>
        <w:t>pipeline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agent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kubernetes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defaultContainer 'node'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yaml '''</w:t>
      </w:r>
    </w:p>
    <w:p>
      <w:pPr>
        <w:pStyle w:val="NoSpacing"/>
      </w:pPr>
      <w:r>
        <w:rPr>
          <w:rFonts w:ascii="Consolas" w:hAnsi="Consolas"/>
          <w:sz w:val="18"/>
        </w:rPr>
        <w:t>apiVersion: v1</w:t>
      </w:r>
    </w:p>
    <w:p>
      <w:pPr>
        <w:pStyle w:val="NoSpacing"/>
      </w:pPr>
      <w:r>
        <w:rPr>
          <w:rFonts w:ascii="Consolas" w:hAnsi="Consolas"/>
          <w:sz w:val="18"/>
        </w:rPr>
        <w:t>kind: Pod</w:t>
      </w:r>
    </w:p>
    <w:p>
      <w:pPr>
        <w:pStyle w:val="NoSpacing"/>
      </w:pPr>
      <w:r>
        <w:rPr>
          <w:rFonts w:ascii="Consolas" w:hAnsi="Consolas"/>
          <w:sz w:val="18"/>
        </w:rPr>
        <w:t>spec:</w:t>
      </w:r>
    </w:p>
    <w:p>
      <w:pPr>
        <w:pStyle w:val="NoSpacing"/>
      </w:pPr>
      <w:r>
        <w:rPr>
          <w:rFonts w:ascii="Consolas" w:hAnsi="Consolas"/>
          <w:sz w:val="18"/>
        </w:rPr>
        <w:t xml:space="preserve">  serviceAccountName: jenkins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containers: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- name: node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image: node:20-alpine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command: ['cat']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tty: true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- name: kaniko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image: gcr.io/kaniko-project/executor:v1.23.2-debug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command: ['cat']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tty: true</w:t>
      </w:r>
    </w:p>
    <w:p>
      <w:pPr>
        <w:pStyle w:val="NoSpacing"/>
      </w:pPr>
      <w:r>
        <w:rPr>
          <w:rFonts w:ascii="Consolas" w:hAnsi="Consolas"/>
          <w:sz w:val="18"/>
        </w:rPr>
        <w:t>'''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stages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stage('Test')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steps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container('node')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sh 'npm install &amp;&amp; npm test'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stage('Build Image')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steps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container('kaniko')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sh '/kaniko/executor --context $WORKSPACE --destination registry/image:tag --insecure'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}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Step 5: Use Kaniko Instead of Docker-in-Docker</w:t>
      </w:r>
    </w:p>
    <w:p>
      <w:r>
        <w:t>Many EKS clusters enforce Pod Security Standards that reject privileged containers. Docker-in-Docker (DinD) requires privileged: true, which gets blocked silently ? the agent pod never starts and appears "offline" in Jenkins.</w:t>
      </w:r>
    </w:p>
    <w:p/>
    <w:p>
      <w:r>
        <w:t>Kaniko builds OCI-compliant container images entirely in userspace without a Docker daemon. No privileged mode, no Docker socket, no DinD sidecar needed.</w:t>
      </w:r>
    </w:p>
    <w:p/>
    <w:p>
      <w:pPr>
        <w:pStyle w:val="NoSpacing"/>
      </w:pPr>
      <w:r>
        <w:rPr>
          <w:rFonts w:ascii="Consolas" w:hAnsi="Consolas"/>
          <w:sz w:val="18"/>
        </w:rPr>
        <w:t>container('kaniko')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sh '''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/kaniko/executor \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--context $WORKSPACE/backend \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--dockerfile $WORKSPACE/backend/Dockerfile \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--destination local-registry.registry.svc.cluster.local:5000/my-image:tag \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--insecure \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--skip-tls-verify</w:t>
      </w:r>
    </w:p>
    <w:p>
      <w:pPr>
        <w:pStyle w:val="NoSpacing"/>
      </w:pPr>
      <w:r>
        <w:rPr>
          <w:rFonts w:ascii="Consolas" w:hAnsi="Consolas"/>
          <w:sz w:val="18"/>
        </w:rPr>
        <w:t xml:space="preserve">  '''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Troubleshooting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Agent "offline", no pod created</w:t>
            </w:r>
          </w:p>
        </w:tc>
        <w:tc>
          <w:tcPr>
            <w:tcW w:type="dxa" w:w="2880"/>
          </w:tcPr>
          <w:p>
            <w:r>
              <w:t>Plugin version mismatch (NoSuchMethodError)</w:t>
            </w:r>
          </w:p>
        </w:tc>
        <w:tc>
          <w:tcPr>
            <w:tcW w:type="dxa" w:w="2880"/>
          </w:tcPr>
          <w:p>
            <w:r>
              <w:t>Pin compatible versions in installPlugins</w:t>
            </w:r>
          </w:p>
        </w:tc>
      </w:tr>
      <w:tr>
        <w:tc>
          <w:tcPr>
            <w:tcW w:type="dxa" w:w="2880"/>
          </w:tcPr>
          <w:p>
            <w:r>
              <w:t>Cloud does not exist: xyz</w:t>
            </w:r>
          </w:p>
        </w:tc>
        <w:tc>
          <w:tcPr>
            <w:tcW w:type="dxa" w:w="2880"/>
          </w:tcPr>
          <w:p>
            <w:r>
              <w:t>Cloud not configured or Groovy config failed</w:t>
            </w:r>
          </w:p>
        </w:tc>
        <w:tc>
          <w:tcPr>
            <w:tcW w:type="dxa" w:w="2880"/>
          </w:tcPr>
          <w:p>
            <w:r>
              <w:t>Configure via /script console or Helm values</w:t>
            </w:r>
          </w:p>
        </w:tc>
      </w:tr>
      <w:tr>
        <w:tc>
          <w:tcPr>
            <w:tcW w:type="dxa" w:w="2880"/>
          </w:tcPr>
          <w:p>
            <w:r>
              <w:t>Pod created but Pending</w:t>
            </w:r>
          </w:p>
        </w:tc>
        <w:tc>
          <w:tcPr>
            <w:tcW w:type="dxa" w:w="2880"/>
          </w:tcPr>
          <w:p>
            <w:r>
              <w:t>Insufficient resources or missing ServiceAccount</w:t>
            </w:r>
          </w:p>
        </w:tc>
        <w:tc>
          <w:tcPr>
            <w:tcW w:type="dxa" w:w="2880"/>
          </w:tcPr>
          <w:p>
            <w:r>
              <w:t>Check kubectl describe pod and RBAC</w:t>
            </w:r>
          </w:p>
        </w:tc>
      </w:tr>
      <w:tr>
        <w:tc>
          <w:tcPr>
            <w:tcW w:type="dxa" w:w="2880"/>
          </w:tcPr>
          <w:p>
            <w:r>
              <w:t>Pod CrashLoopBackOff</w:t>
            </w:r>
          </w:p>
        </w:tc>
        <w:tc>
          <w:tcPr>
            <w:tcW w:type="dxa" w:w="2880"/>
          </w:tcPr>
          <w:p>
            <w:r>
              <w:t>Missing command: ['cat'] + tty: true</w:t>
            </w:r>
          </w:p>
        </w:tc>
        <w:tc>
          <w:tcPr>
            <w:tcW w:type="dxa" w:w="2880"/>
          </w:tcPr>
          <w:p>
            <w:r>
              <w:t>Container exits immediately without these</w:t>
            </w:r>
          </w:p>
        </w:tc>
      </w:tr>
      <w:tr>
        <w:tc>
          <w:tcPr>
            <w:tcW w:type="dxa" w:w="2880"/>
          </w:tcPr>
          <w:p>
            <w:r>
              <w:t>npm ci fails</w:t>
            </w:r>
          </w:p>
        </w:tc>
        <w:tc>
          <w:tcPr>
            <w:tcW w:type="dxa" w:w="2880"/>
          </w:tcPr>
          <w:p>
            <w:r>
              <w:t>No package-lock.json in repo</w:t>
            </w:r>
          </w:p>
        </w:tc>
        <w:tc>
          <w:tcPr>
            <w:tcW w:type="dxa" w:w="2880"/>
          </w:tcPr>
          <w:p>
            <w:r>
              <w:t>Use npm install instead</w:t>
            </w:r>
          </w:p>
        </w:tc>
      </w:tr>
      <w:tr>
        <w:tc>
          <w:tcPr>
            <w:tcW w:type="dxa" w:w="2880"/>
          </w:tcPr>
          <w:p>
            <w:r>
              <w:t>label option deprecated warning</w:t>
            </w:r>
          </w:p>
        </w:tc>
        <w:tc>
          <w:tcPr>
            <w:tcW w:type="dxa" w:w="2880"/>
          </w:tcPr>
          <w:p>
            <w:r>
              <w:t>Using label in kubernetes agent block</w:t>
            </w:r>
          </w:p>
        </w:tc>
        <w:tc>
          <w:tcPr>
            <w:tcW w:type="dxa" w:w="2880"/>
          </w:tcPr>
          <w:p>
            <w:r>
              <w:t>Remove label, use cloud or nothing</w:t>
            </w:r>
          </w:p>
        </w:tc>
      </w:tr>
      <w:tr>
        <w:tc>
          <w:tcPr>
            <w:tcW w:type="dxa" w:w="2880"/>
          </w:tcPr>
          <w:p>
            <w:r>
              <w:t>MissingContextVariableException in post</w:t>
            </w:r>
          </w:p>
        </w:tc>
        <w:tc>
          <w:tcPr>
            <w:tcW w:type="dxa" w:w="2880"/>
          </w:tcPr>
          <w:p>
            <w:r>
              <w:t>Pod terminated before post runs</w:t>
            </w:r>
          </w:p>
        </w:tc>
        <w:tc>
          <w:tcPr>
            <w:tcW w:type="dxa" w:w="2880"/>
          </w:tcPr>
          <w:p>
            <w:r>
              <w:t>Wrap in try/catch or move to stage-level post</w:t>
            </w:r>
          </w:p>
        </w:tc>
      </w:tr>
    </w:tbl>
    <w:p>
      <w:pPr>
        <w:pStyle w:val="Heading1"/>
      </w:pPr>
      <w:r>
        <w:t>Components Deployed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jenkins-values.yaml</w:t>
            </w:r>
          </w:p>
        </w:tc>
        <w:tc>
          <w:tcPr>
            <w:tcW w:type="dxa" w:w="4320"/>
          </w:tcPr>
          <w:p>
            <w:r>
              <w:t>Helm values: controller, pinned plugins, agent config</w:t>
            </w:r>
          </w:p>
        </w:tc>
      </w:tr>
      <w:tr>
        <w:tc>
          <w:tcPr>
            <w:tcW w:type="dxa" w:w="4320"/>
          </w:tcPr>
          <w:p>
            <w:r>
              <w:t>jenkins-agent-rbac.yaml</w:t>
            </w:r>
          </w:p>
        </w:tc>
        <w:tc>
          <w:tcPr>
            <w:tcW w:type="dxa" w:w="4320"/>
          </w:tcPr>
          <w:p>
            <w:r>
              <w:t>ServiceAccount + Role + RoleBinding for pod management</w:t>
            </w:r>
          </w:p>
        </w:tc>
      </w:tr>
      <w:tr>
        <w:tc>
          <w:tcPr>
            <w:tcW w:type="dxa" w:w="4320"/>
          </w:tcPr>
          <w:p>
            <w:r>
              <w:t>local-registry.yaml</w:t>
            </w:r>
          </w:p>
        </w:tc>
        <w:tc>
          <w:tcPr>
            <w:tcW w:type="dxa" w:w="4320"/>
          </w:tcPr>
          <w:p>
            <w:r>
              <w:t>In-cluster Docker registry (images stay in the cluster)</w:t>
            </w:r>
          </w:p>
        </w:tc>
      </w:tr>
      <w:tr>
        <w:tc>
          <w:tcPr>
            <w:tcW w:type="dxa" w:w="4320"/>
          </w:tcPr>
          <w:p>
            <w:r>
              <w:t>enable-local-registry-on-nodes.yaml</w:t>
            </w:r>
          </w:p>
        </w:tc>
        <w:tc>
          <w:tcPr>
            <w:tcW w:type="dxa" w:w="4320"/>
          </w:tcPr>
          <w:p>
            <w:r>
              <w:t>DaemonSet configuring containerd to trust local registry</w:t>
            </w:r>
          </w:p>
        </w:tc>
      </w:tr>
      <w:tr>
        <w:tc>
          <w:tcPr>
            <w:tcW w:type="dxa" w:w="4320"/>
          </w:tcPr>
          <w:p>
            <w:r>
              <w:t>fix-k8s-plugin-mismatch.sh</w:t>
            </w:r>
          </w:p>
        </w:tc>
        <w:tc>
          <w:tcPr>
            <w:tcW w:type="dxa" w:w="4320"/>
          </w:tcPr>
          <w:p>
            <w:r>
              <w:t>Script Console-based plugin repair + cloud config</w:t>
            </w:r>
          </w:p>
        </w:tc>
      </w:tr>
      <w:tr>
        <w:tc>
          <w:tcPr>
            <w:tcW w:type="dxa" w:w="4320"/>
          </w:tcPr>
          <w:p>
            <w:r>
              <w:t>Jenkinsfile</w:t>
            </w:r>
          </w:p>
        </w:tc>
        <w:tc>
          <w:tcPr>
            <w:tcW w:type="dxa" w:w="4320"/>
          </w:tcPr>
          <w:p>
            <w:r>
              <w:t>CI pipeline with inline pod template (node + kaniko)</w:t>
            </w:r>
          </w:p>
        </w:tc>
      </w:tr>
      <w:tr>
        <w:tc>
          <w:tcPr>
            <w:tcW w:type="dxa" w:w="4320"/>
          </w:tcPr>
          <w:p>
            <w:r>
              <w:t>Jenkinsfile.cd</w:t>
            </w:r>
          </w:p>
        </w:tc>
        <w:tc>
          <w:tcPr>
            <w:tcW w:type="dxa" w:w="4320"/>
          </w:tcPr>
          <w:p>
            <w:r>
              <w:t>CD pipeline with inline pod template (helm)</w:t>
            </w:r>
          </w:p>
        </w:tc>
      </w:tr>
    </w:tbl>
    <w:p>
      <w:pPr>
        <w:pStyle w:val="Heading1"/>
      </w:pPr>
      <w:r>
        <w:t>Key Lesson Learned</w:t>
      </w:r>
    </w:p>
    <w:p>
      <w:r>
        <w:t>Plugin version compatibility between kubernetes and kubernetes-client-api is the #1 cause of agents never starting. The error happens before any Kubernetes API call is made ? Jenkins cannot even construct the API client. Always pin plugin versions together in your Helm values and never rely on "latest" resolution from the update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